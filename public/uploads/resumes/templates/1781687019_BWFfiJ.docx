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Operations Executive Resume Templates (5 Types)</w:t>
      </w:r>
    </w:p>
    <w:p>
      <w:r>
        <w:br w:type="page"/>
      </w:r>
    </w:p>
    <w:p>
      <w:pPr>
        <w:pStyle w:val="Heading1"/>
      </w:pPr>
      <w:r>
        <w:t>Fresher Operations Executive Resume</w:t>
      </w:r>
    </w:p>
    <w:p>
      <w:r>
        <w:br/>
        <w:t>Name:</w:t>
        <w:br/>
        <w:t>Mobile:</w:t>
        <w:br/>
        <w:t>Email:</w:t>
        <w:br/>
        <w:t>Location:</w:t>
        <w:br/>
        <w:br/>
        <w:t>CAREER OBJECTIVE</w:t>
        <w:br/>
        <w:t>Seeking a position as an Operations Executive where I can utilize my skills in operations management, coordination, reporting, customer service, and process improvement.</w:t>
        <w:br/>
        <w:br/>
        <w:t>KEY SKILLS</w:t>
        <w:br/>
        <w:t>• Operations Management</w:t>
        <w:br/>
        <w:t>• Team Coordination</w:t>
        <w:br/>
        <w:t>• MIS Reporting</w:t>
        <w:br/>
        <w:t>• Customer Handling</w:t>
        <w:br/>
        <w:t>• Inventory Management</w:t>
        <w:br/>
        <w:t>• Microsoft Excel</w:t>
        <w:br/>
        <w:t>• Communication Skills</w:t>
        <w:br/>
        <w:t>• Problem Solving</w:t>
        <w:br/>
        <w:br/>
        <w:t>WORK EXPERIENCE</w:t>
        <w:br/>
        <w:t>Company Name:</w:t>
        <w:br/>
        <w:t>Designation:</w:t>
        <w:br/>
        <w:t>Duration:</w:t>
        <w:br/>
        <w:t>Responsibilities:</w:t>
        <w:br/>
        <w:t>• Managed daily operations</w:t>
        <w:br/>
        <w:t>• Coordinated with teams and vendors</w:t>
        <w:br/>
        <w:t>• Prepared reports and documentation</w:t>
        <w:br/>
        <w:t>• Ensured timely completion of tasks</w:t>
        <w:br/>
        <w:br/>
        <w:t>EDUCATION</w:t>
        <w:br/>
        <w:t>Degree:</w:t>
        <w:br/>
        <w:t>College:</w:t>
        <w:br/>
        <w:t>Year of Passing:</w:t>
        <w:br/>
        <w:br/>
        <w:t>CERTIFICATIONS</w:t>
        <w:br/>
        <w:t>• MS Office</w:t>
        <w:br/>
        <w:t>• Operations Management Training</w:t>
        <w:br/>
        <w:br/>
        <w:t>PERSONAL DETAILS</w:t>
        <w:br/>
        <w:t>Date of Birth:</w:t>
        <w:br/>
        <w:t>Languages Known:</w:t>
        <w:br/>
        <w:t>Address:</w:t>
        <w:br/>
        <w:br/>
        <w:t>DECLARATION</w:t>
        <w:br/>
        <w:t>I hereby declare that the above information is true and correct to the best of my knowledge.</w:t>
        <w:br/>
      </w:r>
    </w:p>
    <w:p>
      <w:r>
        <w:br w:type="page"/>
      </w:r>
    </w:p>
    <w:p>
      <w:pPr>
        <w:pStyle w:val="Heading1"/>
      </w:pPr>
      <w:r>
        <w:t>Experienced Operations Executive Resume</w:t>
      </w:r>
    </w:p>
    <w:p>
      <w:r>
        <w:br/>
        <w:t>Name:</w:t>
        <w:br/>
        <w:t>Mobile:</w:t>
        <w:br/>
        <w:t>Email:</w:t>
        <w:br/>
        <w:t>Location:</w:t>
        <w:br/>
        <w:br/>
        <w:t>CAREER OBJECTIVE</w:t>
        <w:br/>
        <w:t>Seeking a position as an Operations Executive where I can utilize my skills in operations management, coordination, reporting, customer service, and process improvement.</w:t>
        <w:br/>
        <w:br/>
        <w:t>KEY SKILLS</w:t>
        <w:br/>
        <w:t>• Operations Management</w:t>
        <w:br/>
        <w:t>• Team Coordination</w:t>
        <w:br/>
        <w:t>• MIS Reporting</w:t>
        <w:br/>
        <w:t>• Customer Handling</w:t>
        <w:br/>
        <w:t>• Inventory Management</w:t>
        <w:br/>
        <w:t>• Microsoft Excel</w:t>
        <w:br/>
        <w:t>• Communication Skills</w:t>
        <w:br/>
        <w:t>• Problem Solving</w:t>
        <w:br/>
        <w:br/>
        <w:t>WORK EXPERIENCE</w:t>
        <w:br/>
        <w:t>Company Name:</w:t>
        <w:br/>
        <w:t>Designation:</w:t>
        <w:br/>
        <w:t>Duration:</w:t>
        <w:br/>
        <w:t>Responsibilities:</w:t>
        <w:br/>
        <w:t>• Managed daily operations</w:t>
        <w:br/>
        <w:t>• Coordinated with teams and vendors</w:t>
        <w:br/>
        <w:t>• Prepared reports and documentation</w:t>
        <w:br/>
        <w:t>• Ensured timely completion of tasks</w:t>
        <w:br/>
        <w:br/>
        <w:t>EDUCATION</w:t>
        <w:br/>
        <w:t>Degree:</w:t>
        <w:br/>
        <w:t>College:</w:t>
        <w:br/>
        <w:t>Year of Passing:</w:t>
        <w:br/>
        <w:br/>
        <w:t>CERTIFICATIONS</w:t>
        <w:br/>
        <w:t>• MS Office</w:t>
        <w:br/>
        <w:t>• Operations Management Training</w:t>
        <w:br/>
        <w:br/>
        <w:t>PERSONAL DETAILS</w:t>
        <w:br/>
        <w:t>Date of Birth:</w:t>
        <w:br/>
        <w:t>Languages Known:</w:t>
        <w:br/>
        <w:t>Address:</w:t>
        <w:br/>
        <w:br/>
        <w:t>DECLARATION</w:t>
        <w:br/>
        <w:t>I hereby declare that the above information is true and correct to the best of my knowledge.</w:t>
        <w:br/>
      </w:r>
    </w:p>
    <w:p>
      <w:r>
        <w:br w:type="page"/>
      </w:r>
    </w:p>
    <w:p>
      <w:pPr>
        <w:pStyle w:val="Heading1"/>
      </w:pPr>
      <w:r>
        <w:t>Logistics Operations Executive Resume</w:t>
      </w:r>
    </w:p>
    <w:p>
      <w:r>
        <w:br/>
        <w:t>Name:</w:t>
        <w:br/>
        <w:t>Mobile:</w:t>
        <w:br/>
        <w:t>Email:</w:t>
        <w:br/>
        <w:t>Location:</w:t>
        <w:br/>
        <w:br/>
        <w:t>CAREER OBJECTIVE</w:t>
        <w:br/>
        <w:t>Seeking a position as an Operations Executive where I can utilize my skills in operations management, coordination, reporting, customer service, and process improvement.</w:t>
        <w:br/>
        <w:br/>
        <w:t>KEY SKILLS</w:t>
        <w:br/>
        <w:t>• Operations Management</w:t>
        <w:br/>
        <w:t>• Team Coordination</w:t>
        <w:br/>
        <w:t>• MIS Reporting</w:t>
        <w:br/>
        <w:t>• Customer Handling</w:t>
        <w:br/>
        <w:t>• Inventory Management</w:t>
        <w:br/>
        <w:t>• Microsoft Excel</w:t>
        <w:br/>
        <w:t>• Communication Skills</w:t>
        <w:br/>
        <w:t>• Problem Solving</w:t>
        <w:br/>
        <w:br/>
        <w:t>WORK EXPERIENCE</w:t>
        <w:br/>
        <w:t>Company Name:</w:t>
        <w:br/>
        <w:t>Designation:</w:t>
        <w:br/>
        <w:t>Duration:</w:t>
        <w:br/>
        <w:t>Responsibilities:</w:t>
        <w:br/>
        <w:t>• Managed daily operations</w:t>
        <w:br/>
        <w:t>• Coordinated with teams and vendors</w:t>
        <w:br/>
        <w:t>• Prepared reports and documentation</w:t>
        <w:br/>
        <w:t>• Ensured timely completion of tasks</w:t>
        <w:br/>
        <w:br/>
        <w:t>EDUCATION</w:t>
        <w:br/>
        <w:t>Degree:</w:t>
        <w:br/>
        <w:t>College:</w:t>
        <w:br/>
        <w:t>Year of Passing:</w:t>
        <w:br/>
        <w:br/>
        <w:t>CERTIFICATIONS</w:t>
        <w:br/>
        <w:t>• MS Office</w:t>
        <w:br/>
        <w:t>• Operations Management Training</w:t>
        <w:br/>
        <w:br/>
        <w:t>PERSONAL DETAILS</w:t>
        <w:br/>
        <w:t>Date of Birth:</w:t>
        <w:br/>
        <w:t>Languages Known:</w:t>
        <w:br/>
        <w:t>Address:</w:t>
        <w:br/>
        <w:br/>
        <w:t>DECLARATION</w:t>
        <w:br/>
        <w:t>I hereby declare that the above information is true and correct to the best of my knowledge.</w:t>
        <w:br/>
      </w:r>
    </w:p>
    <w:p>
      <w:r>
        <w:br w:type="page"/>
      </w:r>
    </w:p>
    <w:p>
      <w:pPr>
        <w:pStyle w:val="Heading1"/>
      </w:pPr>
      <w:r>
        <w:t>Warehouse Operations Executive Resume</w:t>
      </w:r>
    </w:p>
    <w:p>
      <w:r>
        <w:br/>
        <w:t>Name:</w:t>
        <w:br/>
        <w:t>Mobile:</w:t>
        <w:br/>
        <w:t>Email:</w:t>
        <w:br/>
        <w:t>Location:</w:t>
        <w:br/>
        <w:br/>
        <w:t>CAREER OBJECTIVE</w:t>
        <w:br/>
        <w:t>Seeking a position as an Operations Executive where I can utilize my skills in operations management, coordination, reporting, customer service, and process improvement.</w:t>
        <w:br/>
        <w:br/>
        <w:t>KEY SKILLS</w:t>
        <w:br/>
        <w:t>• Operations Management</w:t>
        <w:br/>
        <w:t>• Team Coordination</w:t>
        <w:br/>
        <w:t>• MIS Reporting</w:t>
        <w:br/>
        <w:t>• Customer Handling</w:t>
        <w:br/>
        <w:t>• Inventory Management</w:t>
        <w:br/>
        <w:t>• Microsoft Excel</w:t>
        <w:br/>
        <w:t>• Communication Skills</w:t>
        <w:br/>
        <w:t>• Problem Solving</w:t>
        <w:br/>
        <w:br/>
        <w:t>WORK EXPERIENCE</w:t>
        <w:br/>
        <w:t>Company Name:</w:t>
        <w:br/>
        <w:t>Designation:</w:t>
        <w:br/>
        <w:t>Duration:</w:t>
        <w:br/>
        <w:t>Responsibilities:</w:t>
        <w:br/>
        <w:t>• Managed daily operations</w:t>
        <w:br/>
        <w:t>• Coordinated with teams and vendors</w:t>
        <w:br/>
        <w:t>• Prepared reports and documentation</w:t>
        <w:br/>
        <w:t>• Ensured timely completion of tasks</w:t>
        <w:br/>
        <w:br/>
        <w:t>EDUCATION</w:t>
        <w:br/>
        <w:t>Degree:</w:t>
        <w:br/>
        <w:t>College:</w:t>
        <w:br/>
        <w:t>Year of Passing:</w:t>
        <w:br/>
        <w:br/>
        <w:t>CERTIFICATIONS</w:t>
        <w:br/>
        <w:t>• MS Office</w:t>
        <w:br/>
        <w:t>• Operations Management Training</w:t>
        <w:br/>
        <w:br/>
        <w:t>PERSONAL DETAILS</w:t>
        <w:br/>
        <w:t>Date of Birth:</w:t>
        <w:br/>
        <w:t>Languages Known:</w:t>
        <w:br/>
        <w:t>Address:</w:t>
        <w:br/>
        <w:br/>
        <w:t>DECLARATION</w:t>
        <w:br/>
        <w:t>I hereby declare that the above information is true and correct to the best of my knowledge.</w:t>
        <w:br/>
      </w:r>
    </w:p>
    <w:p>
      <w:r>
        <w:br w:type="page"/>
      </w:r>
    </w:p>
    <w:p>
      <w:pPr>
        <w:pStyle w:val="Heading1"/>
      </w:pPr>
      <w:r>
        <w:t>Senior Operations Executive Resume</w:t>
      </w:r>
    </w:p>
    <w:p>
      <w:r>
        <w:br/>
        <w:t>Name:</w:t>
        <w:br/>
        <w:t>Mobile:</w:t>
        <w:br/>
        <w:t>Email:</w:t>
        <w:br/>
        <w:t>Location:</w:t>
        <w:br/>
        <w:br/>
        <w:t>CAREER OBJECTIVE</w:t>
        <w:br/>
        <w:t>Seeking a position as an Operations Executive where I can utilize my skills in operations management, coordination, reporting, customer service, and process improvement.</w:t>
        <w:br/>
        <w:br/>
        <w:t>KEY SKILLS</w:t>
        <w:br/>
        <w:t>• Operations Management</w:t>
        <w:br/>
        <w:t>• Team Coordination</w:t>
        <w:br/>
        <w:t>• MIS Reporting</w:t>
        <w:br/>
        <w:t>• Customer Handling</w:t>
        <w:br/>
        <w:t>• Inventory Management</w:t>
        <w:br/>
        <w:t>• Microsoft Excel</w:t>
        <w:br/>
        <w:t>• Communication Skills</w:t>
        <w:br/>
        <w:t>• Problem Solving</w:t>
        <w:br/>
        <w:br/>
        <w:t>WORK EXPERIENCE</w:t>
        <w:br/>
        <w:t>Company Name:</w:t>
        <w:br/>
        <w:t>Designation:</w:t>
        <w:br/>
        <w:t>Duration:</w:t>
        <w:br/>
        <w:t>Responsibilities:</w:t>
        <w:br/>
        <w:t>• Managed daily operations</w:t>
        <w:br/>
        <w:t>• Coordinated with teams and vendors</w:t>
        <w:br/>
        <w:t>• Prepared reports and documentation</w:t>
        <w:br/>
        <w:t>• Ensured timely completion of tasks</w:t>
        <w:br/>
        <w:br/>
        <w:t>EDUCATION</w:t>
        <w:br/>
        <w:t>Degree:</w:t>
        <w:br/>
        <w:t>College:</w:t>
        <w:br/>
        <w:t>Year of Passing:</w:t>
        <w:br/>
        <w:br/>
        <w:t>CERTIFICATIONS</w:t>
        <w:br/>
        <w:t>• MS Office</w:t>
        <w:br/>
        <w:t>• Operations Management Training</w:t>
        <w:br/>
        <w:br/>
        <w:t>PERSONAL DETAILS</w:t>
        <w:br/>
        <w:t>Date of Birth:</w:t>
        <w:br/>
        <w:t>Languages Known:</w:t>
        <w:br/>
        <w:t>Address:</w:t>
        <w:br/>
        <w:br/>
        <w:t>DECLARATION</w:t>
        <w:br/>
        <w:t>I hereby declare that the above information is true and correct to the best of my knowledge.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